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4F755" w14:textId="07A2C2B0" w:rsidR="00D135B4" w:rsidRPr="00BA77B8" w:rsidRDefault="00D135B4" w:rsidP="00D135B4">
      <w:pPr>
        <w:pStyle w:val="Heading1"/>
        <w:jc w:val="center"/>
        <w:rPr>
          <w:rFonts w:asciiTheme="majorBidi" w:hAnsiTheme="majorBidi"/>
          <w:color w:val="auto"/>
        </w:rPr>
      </w:pPr>
      <w:r w:rsidRPr="00BA77B8">
        <w:rPr>
          <w:rFonts w:asciiTheme="majorBidi" w:hAnsiTheme="majorBidi"/>
          <w:color w:val="auto"/>
        </w:rPr>
        <w:t>Ahmed Haitham Amer</w:t>
      </w:r>
    </w:p>
    <w:p w14:paraId="0D92FFAF" w14:textId="3D92B20A" w:rsidR="009C26A6" w:rsidRPr="00BA77B8" w:rsidRDefault="00000000" w:rsidP="00BA77B8">
      <w:pPr>
        <w:pStyle w:val="Heading1"/>
        <w:jc w:val="center"/>
        <w:rPr>
          <w:rFonts w:asciiTheme="majorBidi" w:hAnsiTheme="majorBidi"/>
          <w:color w:val="auto"/>
          <w:sz w:val="36"/>
          <w:szCs w:val="36"/>
        </w:rPr>
      </w:pPr>
      <w:r w:rsidRPr="00BA77B8">
        <w:rPr>
          <w:rFonts w:asciiTheme="majorBidi" w:hAnsiTheme="majorBidi"/>
          <w:color w:val="auto"/>
          <w:sz w:val="36"/>
          <w:szCs w:val="36"/>
        </w:rPr>
        <w:t xml:space="preserve">Fitbit Data Analysis - </w:t>
      </w:r>
      <w:proofErr w:type="spellStart"/>
      <w:r w:rsidRPr="00BA77B8">
        <w:rPr>
          <w:rFonts w:asciiTheme="majorBidi" w:hAnsiTheme="majorBidi"/>
          <w:color w:val="auto"/>
          <w:sz w:val="36"/>
          <w:szCs w:val="36"/>
        </w:rPr>
        <w:t>Bellabeat</w:t>
      </w:r>
      <w:proofErr w:type="spellEnd"/>
      <w:r w:rsidRPr="00BA77B8">
        <w:rPr>
          <w:rFonts w:asciiTheme="majorBidi" w:hAnsiTheme="majorBidi"/>
          <w:color w:val="auto"/>
          <w:sz w:val="36"/>
          <w:szCs w:val="36"/>
        </w:rPr>
        <w:t xml:space="preserve"> Case Study</w:t>
      </w:r>
      <w:r w:rsidR="00D135B4" w:rsidRPr="00BA77B8">
        <w:rPr>
          <w:rFonts w:asciiTheme="majorBidi" w:hAnsiTheme="majorBidi"/>
          <w:color w:val="auto"/>
          <w:sz w:val="36"/>
          <w:szCs w:val="36"/>
        </w:rPr>
        <w:t xml:space="preserve"> (Task 3)</w:t>
      </w:r>
    </w:p>
    <w:p w14:paraId="28710E21" w14:textId="77777777" w:rsidR="00BA77B8" w:rsidRPr="00BA77B8" w:rsidRDefault="00BA77B8" w:rsidP="00BA77B8"/>
    <w:p w14:paraId="5B678842" w14:textId="77777777" w:rsidR="009C26A6" w:rsidRPr="00BA77B8" w:rsidRDefault="00000000">
      <w:pPr>
        <w:rPr>
          <w:rFonts w:asciiTheme="majorBidi" w:hAnsiTheme="majorBidi" w:cstheme="majorBidi"/>
        </w:rPr>
      </w:pPr>
      <w:r w:rsidRPr="00BA77B8">
        <w:rPr>
          <w:rFonts w:asciiTheme="majorBidi" w:hAnsiTheme="majorBidi" w:cstheme="majorBidi"/>
        </w:rPr>
        <w:t xml:space="preserve">This documentation presents the analysis of Fitbit data as part of the Bellabeat Case Study. The task was to extract 5 facts from the dataset using a combination of SQL and Python (Pandas). The analysis leverages both SQLite queries and Pandas </w:t>
      </w:r>
      <w:proofErr w:type="spellStart"/>
      <w:r w:rsidRPr="00BA77B8">
        <w:rPr>
          <w:rFonts w:asciiTheme="majorBidi" w:hAnsiTheme="majorBidi" w:cstheme="majorBidi"/>
        </w:rPr>
        <w:t>DataFrame</w:t>
      </w:r>
      <w:proofErr w:type="spellEnd"/>
      <w:r w:rsidRPr="00BA77B8">
        <w:rPr>
          <w:rFonts w:asciiTheme="majorBidi" w:hAnsiTheme="majorBidi" w:cstheme="majorBidi"/>
        </w:rPr>
        <w:t xml:space="preserve"> operations for insights.</w:t>
      </w:r>
    </w:p>
    <w:p w14:paraId="2DE321D9" w14:textId="77777777" w:rsidR="009C26A6" w:rsidRPr="00BA77B8" w:rsidRDefault="00000000">
      <w:pPr>
        <w:pStyle w:val="Heading2"/>
        <w:rPr>
          <w:rFonts w:asciiTheme="majorBidi" w:hAnsiTheme="majorBidi"/>
          <w:color w:val="auto"/>
        </w:rPr>
      </w:pPr>
      <w:r w:rsidRPr="00BA77B8">
        <w:rPr>
          <w:rFonts w:asciiTheme="majorBidi" w:hAnsiTheme="majorBidi"/>
          <w:color w:val="auto"/>
        </w:rPr>
        <w:t>1. Setup and Data Loading</w:t>
      </w:r>
    </w:p>
    <w:p w14:paraId="7D963B73" w14:textId="77777777" w:rsidR="009C26A6" w:rsidRPr="00BA77B8" w:rsidRDefault="00000000">
      <w:pPr>
        <w:rPr>
          <w:rFonts w:asciiTheme="majorBidi" w:hAnsiTheme="majorBidi" w:cstheme="majorBidi"/>
        </w:rPr>
      </w:pPr>
      <w:r w:rsidRPr="00BA77B8">
        <w:rPr>
          <w:rFonts w:asciiTheme="majorBidi" w:hAnsiTheme="majorBidi" w:cstheme="majorBidi"/>
        </w:rPr>
        <w:t>The analysis begins by loading Fitbit datasets (daily activity, sleep, and hourly steps) using Pandas and storing them in a local SQLite database for SQL-based queries.</w:t>
      </w:r>
    </w:p>
    <w:p w14:paraId="15C34DE8" w14:textId="3C90FDED" w:rsidR="00984CC8" w:rsidRPr="00BA77B8" w:rsidRDefault="003C10AD">
      <w:pPr>
        <w:rPr>
          <w:rFonts w:asciiTheme="majorBidi" w:hAnsiTheme="majorBidi" w:cstheme="majorBidi"/>
        </w:rPr>
      </w:pPr>
      <w:r w:rsidRPr="00BA77B8">
        <w:rPr>
          <w:rFonts w:asciiTheme="majorBidi" w:hAnsiTheme="majorBidi" w:cstheme="majorBidi"/>
          <w:noProof/>
        </w:rPr>
        <w:drawing>
          <wp:anchor distT="0" distB="0" distL="114300" distR="114300" simplePos="0" relativeHeight="251656704" behindDoc="1" locked="0" layoutInCell="1" allowOverlap="1" wp14:anchorId="36ED9316" wp14:editId="1E4A0573">
            <wp:simplePos x="0" y="0"/>
            <wp:positionH relativeFrom="column">
              <wp:posOffset>0</wp:posOffset>
            </wp:positionH>
            <wp:positionV relativeFrom="paragraph">
              <wp:posOffset>313690</wp:posOffset>
            </wp:positionV>
            <wp:extent cx="4238625" cy="1655445"/>
            <wp:effectExtent l="0" t="0" r="9525" b="1905"/>
            <wp:wrapTight wrapText="bothSides">
              <wp:wrapPolygon edited="0">
                <wp:start x="0" y="0"/>
                <wp:lineTo x="0" y="21376"/>
                <wp:lineTo x="21551" y="21376"/>
                <wp:lineTo x="21551" y="0"/>
                <wp:lineTo x="0" y="0"/>
              </wp:wrapPolygon>
            </wp:wrapTight>
            <wp:docPr id="991613609" name="Picture 1" descr="A screen shot of a compute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13609" name="Picture 1" descr="A screen shot of a computer code"/>
                    <pic:cNvPicPr/>
                  </pic:nvPicPr>
                  <pic:blipFill>
                    <a:blip r:embed="rId6"/>
                    <a:stretch>
                      <a:fillRect/>
                    </a:stretch>
                  </pic:blipFill>
                  <pic:spPr>
                    <a:xfrm>
                      <a:off x="0" y="0"/>
                      <a:ext cx="4238625" cy="1655445"/>
                    </a:xfrm>
                    <a:prstGeom prst="rect">
                      <a:avLst/>
                    </a:prstGeom>
                  </pic:spPr>
                </pic:pic>
              </a:graphicData>
            </a:graphic>
            <wp14:sizeRelH relativeFrom="margin">
              <wp14:pctWidth>0</wp14:pctWidth>
            </wp14:sizeRelH>
            <wp14:sizeRelV relativeFrom="margin">
              <wp14:pctHeight>0</wp14:pctHeight>
            </wp14:sizeRelV>
          </wp:anchor>
        </w:drawing>
      </w:r>
    </w:p>
    <w:p w14:paraId="4C72C20A" w14:textId="6A02BA7C" w:rsidR="00984CC8" w:rsidRPr="00BA77B8" w:rsidRDefault="00984CC8">
      <w:pPr>
        <w:rPr>
          <w:rFonts w:asciiTheme="majorBidi" w:hAnsiTheme="majorBidi" w:cstheme="majorBidi"/>
        </w:rPr>
      </w:pPr>
    </w:p>
    <w:p w14:paraId="799EA5EF" w14:textId="2656F7EF" w:rsidR="009C26A6" w:rsidRPr="00BA77B8" w:rsidRDefault="00000000">
      <w:pPr>
        <w:rPr>
          <w:rFonts w:asciiTheme="majorBidi" w:hAnsiTheme="majorBidi" w:cstheme="majorBidi"/>
        </w:rPr>
      </w:pPr>
      <w:r w:rsidRPr="00BA77B8">
        <w:rPr>
          <w:rFonts w:asciiTheme="majorBidi" w:hAnsiTheme="majorBidi" w:cstheme="majorBidi"/>
        </w:rPr>
        <w:br/>
      </w:r>
      <w:r w:rsidRPr="00BA77B8">
        <w:rPr>
          <w:rFonts w:asciiTheme="majorBidi" w:hAnsiTheme="majorBidi" w:cstheme="majorBidi"/>
        </w:rPr>
        <w:br/>
      </w:r>
    </w:p>
    <w:p w14:paraId="05688372" w14:textId="04544647" w:rsidR="00984CC8" w:rsidRPr="00BA77B8" w:rsidRDefault="00984CC8">
      <w:pPr>
        <w:rPr>
          <w:rFonts w:asciiTheme="majorBidi" w:hAnsiTheme="majorBidi" w:cstheme="majorBidi"/>
        </w:rPr>
      </w:pPr>
    </w:p>
    <w:p w14:paraId="1BEC4367" w14:textId="2CF69D57" w:rsidR="003C10AD" w:rsidRPr="00BA77B8" w:rsidRDefault="003C10AD">
      <w:pPr>
        <w:pStyle w:val="Heading2"/>
        <w:rPr>
          <w:rFonts w:asciiTheme="majorBidi" w:hAnsiTheme="majorBidi"/>
          <w:color w:val="auto"/>
        </w:rPr>
      </w:pPr>
    </w:p>
    <w:p w14:paraId="79B888DC" w14:textId="05B91C63" w:rsidR="003C10AD" w:rsidRPr="00BA77B8" w:rsidRDefault="003C10AD">
      <w:pPr>
        <w:pStyle w:val="Heading2"/>
        <w:rPr>
          <w:rFonts w:asciiTheme="majorBidi" w:hAnsiTheme="majorBidi"/>
          <w:color w:val="auto"/>
        </w:rPr>
      </w:pPr>
      <w:r w:rsidRPr="00BA77B8">
        <w:rPr>
          <w:rFonts w:asciiTheme="majorBidi" w:hAnsiTheme="majorBidi"/>
          <w:noProof/>
        </w:rPr>
        <w:drawing>
          <wp:anchor distT="0" distB="0" distL="114300" distR="114300" simplePos="0" relativeHeight="251670016" behindDoc="1" locked="0" layoutInCell="1" allowOverlap="1" wp14:anchorId="6ECE9BAE" wp14:editId="3028B7D9">
            <wp:simplePos x="0" y="0"/>
            <wp:positionH relativeFrom="column">
              <wp:posOffset>2805</wp:posOffset>
            </wp:positionH>
            <wp:positionV relativeFrom="paragraph">
              <wp:posOffset>133962</wp:posOffset>
            </wp:positionV>
            <wp:extent cx="4238625" cy="1311828"/>
            <wp:effectExtent l="0" t="0" r="0" b="3175"/>
            <wp:wrapNone/>
            <wp:docPr id="143940919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09197" name="Picture 1" descr="A screen shot of a computer code&#10;&#10;AI-generated content may be incorrect."/>
                    <pic:cNvPicPr/>
                  </pic:nvPicPr>
                  <pic:blipFill>
                    <a:blip r:embed="rId7"/>
                    <a:stretch>
                      <a:fillRect/>
                    </a:stretch>
                  </pic:blipFill>
                  <pic:spPr>
                    <a:xfrm>
                      <a:off x="0" y="0"/>
                      <a:ext cx="4294524" cy="1329128"/>
                    </a:xfrm>
                    <a:prstGeom prst="rect">
                      <a:avLst/>
                    </a:prstGeom>
                  </pic:spPr>
                </pic:pic>
              </a:graphicData>
            </a:graphic>
            <wp14:sizeRelH relativeFrom="margin">
              <wp14:pctWidth>0</wp14:pctWidth>
            </wp14:sizeRelH>
            <wp14:sizeRelV relativeFrom="margin">
              <wp14:pctHeight>0</wp14:pctHeight>
            </wp14:sizeRelV>
          </wp:anchor>
        </w:drawing>
      </w:r>
    </w:p>
    <w:p w14:paraId="1127DCAC" w14:textId="6776670D" w:rsidR="003C10AD" w:rsidRPr="00BA77B8" w:rsidRDefault="003C10AD">
      <w:pPr>
        <w:pStyle w:val="Heading2"/>
        <w:rPr>
          <w:rFonts w:asciiTheme="majorBidi" w:hAnsiTheme="majorBidi"/>
          <w:color w:val="auto"/>
        </w:rPr>
      </w:pPr>
    </w:p>
    <w:p w14:paraId="38CDB50C" w14:textId="77777777" w:rsidR="003C10AD" w:rsidRPr="00BA77B8" w:rsidRDefault="003C10AD">
      <w:pPr>
        <w:pStyle w:val="Heading2"/>
        <w:rPr>
          <w:rFonts w:asciiTheme="majorBidi" w:hAnsiTheme="majorBidi"/>
          <w:color w:val="auto"/>
        </w:rPr>
      </w:pPr>
    </w:p>
    <w:p w14:paraId="1E5D0AA4" w14:textId="77777777" w:rsidR="003C10AD" w:rsidRPr="00BA77B8" w:rsidRDefault="003C10AD">
      <w:pPr>
        <w:pStyle w:val="Heading2"/>
        <w:rPr>
          <w:rFonts w:asciiTheme="majorBidi" w:hAnsiTheme="majorBidi"/>
          <w:color w:val="auto"/>
        </w:rPr>
      </w:pPr>
    </w:p>
    <w:p w14:paraId="324ADAB4" w14:textId="77777777" w:rsidR="003C10AD" w:rsidRDefault="003C10AD">
      <w:pPr>
        <w:pStyle w:val="Heading2"/>
        <w:rPr>
          <w:rFonts w:asciiTheme="majorBidi" w:hAnsiTheme="majorBidi"/>
          <w:color w:val="auto"/>
        </w:rPr>
      </w:pPr>
    </w:p>
    <w:p w14:paraId="15BB72F6" w14:textId="77777777" w:rsidR="00BA77B8" w:rsidRDefault="00BA77B8" w:rsidP="00BA77B8"/>
    <w:p w14:paraId="5D239141" w14:textId="77777777" w:rsidR="00BA77B8" w:rsidRDefault="00BA77B8" w:rsidP="00BA77B8"/>
    <w:p w14:paraId="60EA4E77" w14:textId="77777777" w:rsidR="00BA77B8" w:rsidRDefault="00BA77B8" w:rsidP="00BA77B8"/>
    <w:p w14:paraId="485A999C" w14:textId="77777777" w:rsidR="00BA77B8" w:rsidRDefault="00BA77B8" w:rsidP="00BA77B8"/>
    <w:p w14:paraId="2EEBBE0F" w14:textId="77777777" w:rsidR="00BA77B8" w:rsidRDefault="00BA77B8" w:rsidP="00BA77B8"/>
    <w:p w14:paraId="503DFBD9" w14:textId="77777777" w:rsidR="00BA77B8" w:rsidRDefault="00BA77B8" w:rsidP="00BA77B8"/>
    <w:p w14:paraId="41912E7F" w14:textId="77777777" w:rsidR="00BA77B8" w:rsidRDefault="00BA77B8" w:rsidP="00BA77B8"/>
    <w:p w14:paraId="2E4B160B" w14:textId="77777777" w:rsidR="00BA77B8" w:rsidRDefault="00BA77B8" w:rsidP="00BA77B8"/>
    <w:p w14:paraId="4774D850" w14:textId="77777777" w:rsidR="00BA77B8" w:rsidRPr="00BA77B8" w:rsidRDefault="00BA77B8" w:rsidP="00BA77B8"/>
    <w:p w14:paraId="5650AEC5" w14:textId="2CE041D9" w:rsidR="009C26A6" w:rsidRPr="00BA77B8" w:rsidRDefault="00000000">
      <w:pPr>
        <w:pStyle w:val="Heading2"/>
        <w:rPr>
          <w:rFonts w:asciiTheme="majorBidi" w:hAnsiTheme="majorBidi"/>
          <w:color w:val="auto"/>
        </w:rPr>
      </w:pPr>
      <w:r w:rsidRPr="00BA77B8">
        <w:rPr>
          <w:rFonts w:asciiTheme="majorBidi" w:hAnsiTheme="majorBidi"/>
          <w:color w:val="auto"/>
        </w:rPr>
        <w:lastRenderedPageBreak/>
        <w:t>2. Fact 1: User Engagement Analysis</w:t>
      </w:r>
    </w:p>
    <w:p w14:paraId="704D9999" w14:textId="5348F698" w:rsidR="009C26A6" w:rsidRPr="00BA77B8" w:rsidRDefault="00000000">
      <w:pPr>
        <w:rPr>
          <w:rFonts w:asciiTheme="majorBidi" w:hAnsiTheme="majorBidi" w:cstheme="majorBidi"/>
        </w:rPr>
      </w:pPr>
      <w:r w:rsidRPr="00BA77B8">
        <w:rPr>
          <w:rFonts w:asciiTheme="majorBidi" w:hAnsiTheme="majorBidi" w:cstheme="majorBidi"/>
        </w:rPr>
        <w:t xml:space="preserve">Using SQL, we count the number of days each user wore their Fitbit device and categorize them into Active, Moderate, or Light users. Pandas </w:t>
      </w:r>
      <w:proofErr w:type="gramStart"/>
      <w:r w:rsidRPr="00BA77B8">
        <w:rPr>
          <w:rFonts w:asciiTheme="majorBidi" w:hAnsiTheme="majorBidi" w:cstheme="majorBidi"/>
        </w:rPr>
        <w:t>is</w:t>
      </w:r>
      <w:proofErr w:type="gramEnd"/>
      <w:r w:rsidRPr="00BA77B8">
        <w:rPr>
          <w:rFonts w:asciiTheme="majorBidi" w:hAnsiTheme="majorBidi" w:cstheme="majorBidi"/>
        </w:rPr>
        <w:t xml:space="preserve"> used to summarize and calculate statistics.</w:t>
      </w:r>
    </w:p>
    <w:p w14:paraId="6A0BCD8E" w14:textId="532BA3B4" w:rsidR="009C26A6" w:rsidRPr="00BA77B8" w:rsidRDefault="00984CC8">
      <w:pPr>
        <w:rPr>
          <w:rFonts w:asciiTheme="majorBidi" w:hAnsiTheme="majorBidi" w:cstheme="majorBidi"/>
        </w:rPr>
      </w:pPr>
      <w:r w:rsidRPr="00BA77B8">
        <w:rPr>
          <w:rFonts w:asciiTheme="majorBidi" w:hAnsiTheme="majorBidi" w:cstheme="majorBidi"/>
          <w:noProof/>
        </w:rPr>
        <w:drawing>
          <wp:inline distT="0" distB="0" distL="0" distR="0" wp14:anchorId="4C3403B6" wp14:editId="08A5A31A">
            <wp:extent cx="4135405" cy="2676525"/>
            <wp:effectExtent l="0" t="0" r="0" b="0"/>
            <wp:docPr id="384904930" name="Picture 1" descr="A screen 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04930" name="Picture 1" descr="A screen shot of a computer program"/>
                    <pic:cNvPicPr/>
                  </pic:nvPicPr>
                  <pic:blipFill>
                    <a:blip r:embed="rId8"/>
                    <a:stretch>
                      <a:fillRect/>
                    </a:stretch>
                  </pic:blipFill>
                  <pic:spPr>
                    <a:xfrm>
                      <a:off x="0" y="0"/>
                      <a:ext cx="4135405" cy="2676525"/>
                    </a:xfrm>
                    <a:prstGeom prst="rect">
                      <a:avLst/>
                    </a:prstGeom>
                  </pic:spPr>
                </pic:pic>
              </a:graphicData>
            </a:graphic>
          </wp:inline>
        </w:drawing>
      </w:r>
      <w:r w:rsidRPr="00BA77B8">
        <w:rPr>
          <w:rFonts w:asciiTheme="majorBidi" w:hAnsiTheme="majorBidi" w:cstheme="majorBidi"/>
        </w:rPr>
        <w:br/>
      </w:r>
      <w:r w:rsidRPr="00BA77B8">
        <w:rPr>
          <w:rFonts w:asciiTheme="majorBidi" w:hAnsiTheme="majorBidi" w:cstheme="majorBidi"/>
        </w:rPr>
        <w:br/>
      </w:r>
    </w:p>
    <w:p w14:paraId="2EECAE0E" w14:textId="77777777" w:rsidR="00984CC8" w:rsidRPr="00BA77B8" w:rsidRDefault="00984CC8">
      <w:pPr>
        <w:rPr>
          <w:rFonts w:asciiTheme="majorBidi" w:hAnsiTheme="majorBidi" w:cstheme="majorBidi"/>
        </w:rPr>
      </w:pPr>
    </w:p>
    <w:p w14:paraId="61D9B1CD" w14:textId="77777777" w:rsidR="009C26A6" w:rsidRPr="00BA77B8" w:rsidRDefault="00000000">
      <w:pPr>
        <w:pStyle w:val="Heading2"/>
        <w:rPr>
          <w:rFonts w:asciiTheme="majorBidi" w:hAnsiTheme="majorBidi"/>
          <w:color w:val="auto"/>
        </w:rPr>
      </w:pPr>
      <w:r w:rsidRPr="00BA77B8">
        <w:rPr>
          <w:rFonts w:asciiTheme="majorBidi" w:hAnsiTheme="majorBidi"/>
          <w:color w:val="auto"/>
        </w:rPr>
        <w:t>3. Fact 2: Activity Levels Analysis</w:t>
      </w:r>
    </w:p>
    <w:p w14:paraId="7786F0EB" w14:textId="77777777" w:rsidR="009C26A6" w:rsidRPr="00BA77B8" w:rsidRDefault="00000000">
      <w:pPr>
        <w:rPr>
          <w:rFonts w:asciiTheme="majorBidi" w:hAnsiTheme="majorBidi" w:cstheme="majorBidi"/>
        </w:rPr>
      </w:pPr>
      <w:r w:rsidRPr="00BA77B8">
        <w:rPr>
          <w:rFonts w:asciiTheme="majorBidi" w:hAnsiTheme="majorBidi" w:cstheme="majorBidi"/>
        </w:rPr>
        <w:t>SQL is used to compute the average steps and calories per user. Users are then classified into different activity levels based on their average daily steps. Pandas summarizes inactive and low-active users.</w:t>
      </w:r>
    </w:p>
    <w:p w14:paraId="28EB2712" w14:textId="3ABD5750" w:rsidR="009C26A6" w:rsidRPr="00BA77B8" w:rsidRDefault="00000000">
      <w:pPr>
        <w:rPr>
          <w:rFonts w:asciiTheme="majorBidi" w:hAnsiTheme="majorBidi" w:cstheme="majorBidi"/>
        </w:rPr>
      </w:pPr>
      <w:r w:rsidRPr="00BA77B8">
        <w:rPr>
          <w:rFonts w:asciiTheme="majorBidi" w:hAnsiTheme="majorBidi" w:cstheme="majorBidi"/>
        </w:rPr>
        <w:br/>
      </w:r>
      <w:r w:rsidR="00984CC8" w:rsidRPr="00BA77B8">
        <w:rPr>
          <w:rFonts w:asciiTheme="majorBidi" w:hAnsiTheme="majorBidi" w:cstheme="majorBidi"/>
          <w:noProof/>
        </w:rPr>
        <w:drawing>
          <wp:inline distT="0" distB="0" distL="0" distR="0" wp14:anchorId="0CCB5C67" wp14:editId="45C8B137">
            <wp:extent cx="4221049" cy="2781300"/>
            <wp:effectExtent l="0" t="0" r="8255" b="0"/>
            <wp:docPr id="1126377711"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77711" name="Picture 1" descr="A computer screen shot of a program&#10;&#10;AI-generated content may be incorrect."/>
                    <pic:cNvPicPr/>
                  </pic:nvPicPr>
                  <pic:blipFill>
                    <a:blip r:embed="rId9"/>
                    <a:stretch>
                      <a:fillRect/>
                    </a:stretch>
                  </pic:blipFill>
                  <pic:spPr>
                    <a:xfrm>
                      <a:off x="0" y="0"/>
                      <a:ext cx="4240171" cy="2793900"/>
                    </a:xfrm>
                    <a:prstGeom prst="rect">
                      <a:avLst/>
                    </a:prstGeom>
                  </pic:spPr>
                </pic:pic>
              </a:graphicData>
            </a:graphic>
          </wp:inline>
        </w:drawing>
      </w:r>
      <w:r w:rsidRPr="00BA77B8">
        <w:rPr>
          <w:rFonts w:asciiTheme="majorBidi" w:hAnsiTheme="majorBidi" w:cstheme="majorBidi"/>
        </w:rPr>
        <w:br/>
      </w:r>
    </w:p>
    <w:p w14:paraId="0A859449" w14:textId="77777777" w:rsidR="00984CC8" w:rsidRPr="00BA77B8" w:rsidRDefault="00984CC8">
      <w:pPr>
        <w:rPr>
          <w:rFonts w:asciiTheme="majorBidi" w:hAnsiTheme="majorBidi" w:cstheme="majorBidi"/>
        </w:rPr>
      </w:pPr>
    </w:p>
    <w:p w14:paraId="3FDEAD4E" w14:textId="77777777" w:rsidR="00984CC8" w:rsidRPr="00BA77B8" w:rsidRDefault="00984CC8">
      <w:pPr>
        <w:rPr>
          <w:rFonts w:asciiTheme="majorBidi" w:hAnsiTheme="majorBidi" w:cstheme="majorBidi"/>
        </w:rPr>
      </w:pPr>
    </w:p>
    <w:p w14:paraId="339E82D3" w14:textId="77777777" w:rsidR="00984CC8" w:rsidRPr="00BA77B8" w:rsidRDefault="00984CC8">
      <w:pPr>
        <w:rPr>
          <w:rFonts w:asciiTheme="majorBidi" w:hAnsiTheme="majorBidi" w:cstheme="majorBidi"/>
        </w:rPr>
      </w:pPr>
    </w:p>
    <w:p w14:paraId="2000F7E3" w14:textId="77777777" w:rsidR="00984CC8" w:rsidRPr="00BA77B8" w:rsidRDefault="00984CC8">
      <w:pPr>
        <w:rPr>
          <w:rFonts w:asciiTheme="majorBidi" w:hAnsiTheme="majorBidi" w:cstheme="majorBidi"/>
        </w:rPr>
      </w:pPr>
    </w:p>
    <w:p w14:paraId="2AC6C51D" w14:textId="77777777" w:rsidR="00984CC8" w:rsidRPr="00BA77B8" w:rsidRDefault="00984CC8">
      <w:pPr>
        <w:rPr>
          <w:rFonts w:asciiTheme="majorBidi" w:hAnsiTheme="majorBidi" w:cstheme="majorBidi"/>
        </w:rPr>
      </w:pPr>
    </w:p>
    <w:p w14:paraId="604697AF" w14:textId="77777777" w:rsidR="009C26A6" w:rsidRPr="00BA77B8" w:rsidRDefault="00000000">
      <w:pPr>
        <w:pStyle w:val="Heading2"/>
        <w:rPr>
          <w:rFonts w:asciiTheme="majorBidi" w:hAnsiTheme="majorBidi"/>
          <w:color w:val="auto"/>
        </w:rPr>
      </w:pPr>
      <w:r w:rsidRPr="00BA77B8">
        <w:rPr>
          <w:rFonts w:asciiTheme="majorBidi" w:hAnsiTheme="majorBidi"/>
          <w:color w:val="auto"/>
        </w:rPr>
        <w:t>4. Fact 3: Peak Activity Hours</w:t>
      </w:r>
    </w:p>
    <w:p w14:paraId="11DFE668" w14:textId="6767A3F4" w:rsidR="00984CC8" w:rsidRPr="00BA77B8" w:rsidRDefault="00000000" w:rsidP="003C10AD">
      <w:pPr>
        <w:rPr>
          <w:rFonts w:asciiTheme="majorBidi" w:hAnsiTheme="majorBidi" w:cstheme="majorBidi"/>
        </w:rPr>
      </w:pPr>
      <w:r w:rsidRPr="00BA77B8">
        <w:rPr>
          <w:rFonts w:asciiTheme="majorBidi" w:hAnsiTheme="majorBidi" w:cstheme="majorBidi"/>
        </w:rPr>
        <w:t>Hourly step counts are aggregated using SQL to identify peak hours of physical activity. The top 5 hours with the most steps are reported.</w:t>
      </w:r>
      <w:r w:rsidRPr="00BA77B8">
        <w:rPr>
          <w:rFonts w:asciiTheme="majorBidi" w:hAnsiTheme="majorBidi" w:cstheme="majorBidi"/>
        </w:rPr>
        <w:br/>
      </w:r>
      <w:r w:rsidR="00984CC8" w:rsidRPr="00BA77B8">
        <w:rPr>
          <w:rFonts w:asciiTheme="majorBidi" w:hAnsiTheme="majorBidi" w:cstheme="majorBidi"/>
          <w:noProof/>
        </w:rPr>
        <w:drawing>
          <wp:inline distT="0" distB="0" distL="0" distR="0" wp14:anchorId="51B5A24D" wp14:editId="61A6572B">
            <wp:extent cx="4057650" cy="3395933"/>
            <wp:effectExtent l="0" t="0" r="0" b="0"/>
            <wp:docPr id="104281165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811652" name="Picture 1" descr="A screen shot of a computer program&#10;&#10;AI-generated content may be incorrect."/>
                    <pic:cNvPicPr/>
                  </pic:nvPicPr>
                  <pic:blipFill>
                    <a:blip r:embed="rId10"/>
                    <a:stretch>
                      <a:fillRect/>
                    </a:stretch>
                  </pic:blipFill>
                  <pic:spPr>
                    <a:xfrm>
                      <a:off x="0" y="0"/>
                      <a:ext cx="4064632" cy="3401776"/>
                    </a:xfrm>
                    <a:prstGeom prst="rect">
                      <a:avLst/>
                    </a:prstGeom>
                  </pic:spPr>
                </pic:pic>
              </a:graphicData>
            </a:graphic>
          </wp:inline>
        </w:drawing>
      </w:r>
      <w:r w:rsidRPr="00BA77B8">
        <w:rPr>
          <w:rFonts w:asciiTheme="majorBidi" w:hAnsiTheme="majorBidi" w:cstheme="majorBidi"/>
        </w:rPr>
        <w:br/>
      </w:r>
    </w:p>
    <w:p w14:paraId="6EB42ECD" w14:textId="77777777" w:rsidR="009C26A6" w:rsidRPr="00BA77B8" w:rsidRDefault="00000000">
      <w:pPr>
        <w:pStyle w:val="Heading2"/>
        <w:rPr>
          <w:rFonts w:asciiTheme="majorBidi" w:hAnsiTheme="majorBidi"/>
          <w:color w:val="auto"/>
        </w:rPr>
      </w:pPr>
      <w:r w:rsidRPr="00BA77B8">
        <w:rPr>
          <w:rFonts w:asciiTheme="majorBidi" w:hAnsiTheme="majorBidi"/>
          <w:color w:val="auto"/>
        </w:rPr>
        <w:t>5. Fact 4: Sleep and Activity Correlation</w:t>
      </w:r>
    </w:p>
    <w:p w14:paraId="11746862" w14:textId="77777777" w:rsidR="009C26A6" w:rsidRPr="00BA77B8" w:rsidRDefault="00000000">
      <w:pPr>
        <w:rPr>
          <w:rFonts w:asciiTheme="majorBidi" w:hAnsiTheme="majorBidi" w:cstheme="majorBidi"/>
        </w:rPr>
      </w:pPr>
      <w:r w:rsidRPr="00BA77B8">
        <w:rPr>
          <w:rFonts w:asciiTheme="majorBidi" w:hAnsiTheme="majorBidi" w:cstheme="majorBidi"/>
        </w:rPr>
        <w:t>By joining daily activity and sleep data, SQL computes average sleep hours alongside steps and calories. Pandas is used to calculate correlation between sleep and activity and to summarize sleep categories.</w:t>
      </w:r>
    </w:p>
    <w:p w14:paraId="7BAA17A3" w14:textId="0236D954" w:rsidR="00984CC8" w:rsidRPr="00BA77B8" w:rsidRDefault="00984CC8" w:rsidP="003C10AD">
      <w:pPr>
        <w:rPr>
          <w:rFonts w:asciiTheme="majorBidi" w:hAnsiTheme="majorBidi" w:cstheme="majorBidi"/>
        </w:rPr>
      </w:pPr>
      <w:r w:rsidRPr="00BA77B8">
        <w:rPr>
          <w:rFonts w:asciiTheme="majorBidi" w:hAnsiTheme="majorBidi" w:cstheme="majorBidi"/>
          <w:noProof/>
        </w:rPr>
        <w:lastRenderedPageBreak/>
        <w:drawing>
          <wp:inline distT="0" distB="0" distL="0" distR="0" wp14:anchorId="059D66FD" wp14:editId="7D4604E6">
            <wp:extent cx="4010228" cy="3762375"/>
            <wp:effectExtent l="0" t="0" r="9525" b="0"/>
            <wp:docPr id="50245889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58890" name="Picture 1" descr="A screen shot of a computer program&#10;&#10;AI-generated content may be incorrect."/>
                    <pic:cNvPicPr/>
                  </pic:nvPicPr>
                  <pic:blipFill>
                    <a:blip r:embed="rId11"/>
                    <a:stretch>
                      <a:fillRect/>
                    </a:stretch>
                  </pic:blipFill>
                  <pic:spPr>
                    <a:xfrm>
                      <a:off x="0" y="0"/>
                      <a:ext cx="4038428" cy="3788832"/>
                    </a:xfrm>
                    <a:prstGeom prst="rect">
                      <a:avLst/>
                    </a:prstGeom>
                  </pic:spPr>
                </pic:pic>
              </a:graphicData>
            </a:graphic>
          </wp:inline>
        </w:drawing>
      </w:r>
      <w:r w:rsidRPr="00BA77B8">
        <w:rPr>
          <w:rFonts w:asciiTheme="majorBidi" w:hAnsiTheme="majorBidi" w:cstheme="majorBidi"/>
        </w:rPr>
        <w:br/>
      </w:r>
    </w:p>
    <w:p w14:paraId="51BDA5D6" w14:textId="77777777" w:rsidR="009C26A6" w:rsidRPr="00BA77B8" w:rsidRDefault="00000000">
      <w:pPr>
        <w:pStyle w:val="Heading2"/>
        <w:rPr>
          <w:rFonts w:asciiTheme="majorBidi" w:hAnsiTheme="majorBidi"/>
          <w:color w:val="auto"/>
        </w:rPr>
      </w:pPr>
      <w:r w:rsidRPr="00BA77B8">
        <w:rPr>
          <w:rFonts w:asciiTheme="majorBidi" w:hAnsiTheme="majorBidi"/>
          <w:color w:val="auto"/>
        </w:rPr>
        <w:t>6. Fact 5: Weekly Activity Patterns</w:t>
      </w:r>
    </w:p>
    <w:p w14:paraId="738FEA24" w14:textId="77777777" w:rsidR="009C26A6" w:rsidRPr="00BA77B8" w:rsidRDefault="00000000">
      <w:pPr>
        <w:rPr>
          <w:rFonts w:asciiTheme="majorBidi" w:hAnsiTheme="majorBidi" w:cstheme="majorBidi"/>
        </w:rPr>
      </w:pPr>
      <w:r w:rsidRPr="00BA77B8">
        <w:rPr>
          <w:rFonts w:asciiTheme="majorBidi" w:hAnsiTheme="majorBidi" w:cstheme="majorBidi"/>
        </w:rPr>
        <w:t>SQL is used to calculate average steps and calories by day of the week. Pandas highlights the most and least active days across the dataset.</w:t>
      </w:r>
    </w:p>
    <w:p w14:paraId="3B969D26" w14:textId="1499D331" w:rsidR="009C26A6" w:rsidRPr="00BA77B8" w:rsidRDefault="00984CC8">
      <w:pPr>
        <w:rPr>
          <w:rFonts w:asciiTheme="majorBidi" w:hAnsiTheme="majorBidi" w:cstheme="majorBidi"/>
        </w:rPr>
      </w:pPr>
      <w:r w:rsidRPr="00BA77B8">
        <w:rPr>
          <w:rFonts w:asciiTheme="majorBidi" w:hAnsiTheme="majorBidi" w:cstheme="majorBidi"/>
          <w:noProof/>
        </w:rPr>
        <w:drawing>
          <wp:inline distT="0" distB="0" distL="0" distR="0" wp14:anchorId="584F6572" wp14:editId="4B84B608">
            <wp:extent cx="3943350" cy="3886299"/>
            <wp:effectExtent l="0" t="0" r="0" b="0"/>
            <wp:docPr id="2093537050" name="Picture 1" descr="A screen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37050" name="Picture 1" descr="A screenshot of a computer program"/>
                    <pic:cNvPicPr/>
                  </pic:nvPicPr>
                  <pic:blipFill>
                    <a:blip r:embed="rId12"/>
                    <a:stretch>
                      <a:fillRect/>
                    </a:stretch>
                  </pic:blipFill>
                  <pic:spPr>
                    <a:xfrm>
                      <a:off x="0" y="0"/>
                      <a:ext cx="3951411" cy="3894243"/>
                    </a:xfrm>
                    <a:prstGeom prst="rect">
                      <a:avLst/>
                    </a:prstGeom>
                  </pic:spPr>
                </pic:pic>
              </a:graphicData>
            </a:graphic>
          </wp:inline>
        </w:drawing>
      </w:r>
    </w:p>
    <w:p w14:paraId="1C178729" w14:textId="77777777" w:rsidR="009C26A6" w:rsidRPr="00BA77B8" w:rsidRDefault="00000000">
      <w:pPr>
        <w:pStyle w:val="Heading2"/>
        <w:rPr>
          <w:rFonts w:asciiTheme="majorBidi" w:hAnsiTheme="majorBidi"/>
          <w:color w:val="auto"/>
        </w:rPr>
      </w:pPr>
      <w:r w:rsidRPr="00BA77B8">
        <w:rPr>
          <w:rFonts w:asciiTheme="majorBidi" w:hAnsiTheme="majorBidi"/>
          <w:color w:val="auto"/>
        </w:rPr>
        <w:lastRenderedPageBreak/>
        <w:t>7. Main Execution</w:t>
      </w:r>
    </w:p>
    <w:p w14:paraId="4DA8E6E4" w14:textId="4E875E73" w:rsidR="009C26A6" w:rsidRPr="00BA77B8" w:rsidRDefault="00000000">
      <w:pPr>
        <w:rPr>
          <w:rFonts w:asciiTheme="majorBidi" w:hAnsiTheme="majorBidi" w:cstheme="majorBidi"/>
        </w:rPr>
      </w:pPr>
      <w:r w:rsidRPr="00BA77B8">
        <w:rPr>
          <w:rFonts w:asciiTheme="majorBidi" w:hAnsiTheme="majorBidi" w:cstheme="majorBidi"/>
        </w:rPr>
        <w:t xml:space="preserve">The </w:t>
      </w:r>
      <w:proofErr w:type="gramStart"/>
      <w:r w:rsidRPr="00BA77B8">
        <w:rPr>
          <w:rFonts w:asciiTheme="majorBidi" w:hAnsiTheme="majorBidi" w:cstheme="majorBidi"/>
        </w:rPr>
        <w:t>main(</w:t>
      </w:r>
      <w:proofErr w:type="gramEnd"/>
      <w:r w:rsidRPr="00BA77B8">
        <w:rPr>
          <w:rFonts w:asciiTheme="majorBidi" w:hAnsiTheme="majorBidi" w:cstheme="majorBidi"/>
        </w:rPr>
        <w:t xml:space="preserve">) function orchestrates the workflow by loading data, setting up the database, executing SQL queries, and performing </w:t>
      </w:r>
      <w:proofErr w:type="gramStart"/>
      <w:r w:rsidRPr="00BA77B8">
        <w:rPr>
          <w:rFonts w:asciiTheme="majorBidi" w:hAnsiTheme="majorBidi" w:cstheme="majorBidi"/>
        </w:rPr>
        <w:t>Pandas</w:t>
      </w:r>
      <w:proofErr w:type="gramEnd"/>
      <w:r w:rsidRPr="00BA77B8">
        <w:rPr>
          <w:rFonts w:asciiTheme="majorBidi" w:hAnsiTheme="majorBidi" w:cstheme="majorBidi"/>
        </w:rPr>
        <w:t xml:space="preserve"> analysis.</w:t>
      </w:r>
    </w:p>
    <w:p w14:paraId="3D1AA653" w14:textId="6B757A98" w:rsidR="009C26A6" w:rsidRPr="00BA77B8" w:rsidRDefault="00000000">
      <w:pPr>
        <w:rPr>
          <w:rFonts w:asciiTheme="majorBidi" w:hAnsiTheme="majorBidi" w:cstheme="majorBidi"/>
        </w:rPr>
      </w:pPr>
      <w:r w:rsidRPr="00BA77B8">
        <w:rPr>
          <w:rFonts w:asciiTheme="majorBidi" w:hAnsiTheme="majorBidi" w:cstheme="majorBidi"/>
        </w:rPr>
        <w:br/>
      </w:r>
      <w:r w:rsidR="00984CC8" w:rsidRPr="00BA77B8">
        <w:rPr>
          <w:rFonts w:asciiTheme="majorBidi" w:hAnsiTheme="majorBidi" w:cstheme="majorBidi"/>
          <w:noProof/>
        </w:rPr>
        <w:drawing>
          <wp:inline distT="0" distB="0" distL="0" distR="0" wp14:anchorId="066D7F63" wp14:editId="02979BE9">
            <wp:extent cx="5486400" cy="2893060"/>
            <wp:effectExtent l="0" t="0" r="0" b="2540"/>
            <wp:docPr id="127911257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12576" name="Picture 1" descr="A screenshot of a computer program&#10;&#10;AI-generated content may be incorrect."/>
                    <pic:cNvPicPr/>
                  </pic:nvPicPr>
                  <pic:blipFill>
                    <a:blip r:embed="rId13"/>
                    <a:stretch>
                      <a:fillRect/>
                    </a:stretch>
                  </pic:blipFill>
                  <pic:spPr>
                    <a:xfrm>
                      <a:off x="0" y="0"/>
                      <a:ext cx="5486400" cy="2893060"/>
                    </a:xfrm>
                    <a:prstGeom prst="rect">
                      <a:avLst/>
                    </a:prstGeom>
                  </pic:spPr>
                </pic:pic>
              </a:graphicData>
            </a:graphic>
          </wp:inline>
        </w:drawing>
      </w:r>
      <w:r w:rsidRPr="00BA77B8">
        <w:rPr>
          <w:rFonts w:asciiTheme="majorBidi" w:hAnsiTheme="majorBidi" w:cstheme="majorBidi"/>
        </w:rPr>
        <w:br/>
      </w:r>
      <w:r w:rsidRPr="00BA77B8">
        <w:rPr>
          <w:rFonts w:asciiTheme="majorBidi" w:hAnsiTheme="majorBidi" w:cstheme="majorBidi"/>
        </w:rPr>
        <w:br/>
      </w:r>
    </w:p>
    <w:p w14:paraId="426B9DFC" w14:textId="7F562AE4" w:rsidR="009C26A6" w:rsidRPr="00BA77B8" w:rsidRDefault="00000000">
      <w:pPr>
        <w:pStyle w:val="Heading2"/>
        <w:rPr>
          <w:rFonts w:asciiTheme="majorBidi" w:hAnsiTheme="majorBidi"/>
          <w:color w:val="auto"/>
        </w:rPr>
      </w:pPr>
      <w:r w:rsidRPr="00BA77B8">
        <w:rPr>
          <w:rFonts w:asciiTheme="majorBidi" w:hAnsiTheme="majorBidi"/>
          <w:color w:val="auto"/>
        </w:rPr>
        <w:t>Conclusion</w:t>
      </w:r>
      <w:r w:rsidR="003E0FEE" w:rsidRPr="00BA77B8">
        <w:rPr>
          <w:rFonts w:asciiTheme="majorBidi" w:hAnsiTheme="majorBidi"/>
          <w:color w:val="auto"/>
        </w:rPr>
        <w:t>&amp;Output</w:t>
      </w:r>
    </w:p>
    <w:p w14:paraId="3598B29A" w14:textId="1851554B" w:rsidR="009C26A6" w:rsidRPr="00BA77B8" w:rsidRDefault="00000000">
      <w:pPr>
        <w:rPr>
          <w:rFonts w:asciiTheme="majorBidi" w:hAnsiTheme="majorBidi" w:cstheme="majorBidi"/>
        </w:rPr>
      </w:pPr>
      <w:r w:rsidRPr="00BA77B8">
        <w:rPr>
          <w:rFonts w:asciiTheme="majorBidi" w:hAnsiTheme="majorBidi" w:cstheme="majorBidi"/>
        </w:rPr>
        <w:t>This analysis demonstrates the combined use of SQL and Pandas for data exploration and insight generation. The extracted facts provide a foundation for understanding user engagement, activity patterns, and the relationship between sleep and activity in Fitbit data.</w:t>
      </w:r>
    </w:p>
    <w:p w14:paraId="6934569E" w14:textId="7FDFEC80" w:rsidR="00721561" w:rsidRPr="00BA77B8" w:rsidRDefault="00721561">
      <w:pPr>
        <w:rPr>
          <w:rFonts w:asciiTheme="majorBidi" w:hAnsiTheme="majorBidi" w:cstheme="majorBidi"/>
          <w:i/>
          <w:iCs/>
          <w:u w:val="single"/>
        </w:rPr>
      </w:pPr>
      <w:r w:rsidRPr="00BA77B8">
        <w:rPr>
          <w:rFonts w:asciiTheme="majorBidi" w:hAnsiTheme="majorBidi" w:cstheme="majorBidi"/>
          <w:i/>
          <w:iCs/>
          <w:u w:val="single"/>
        </w:rPr>
        <w:t>OUTPUT:</w:t>
      </w:r>
    </w:p>
    <w:p w14:paraId="468C74D8" w14:textId="0341DC84" w:rsidR="003C10AD" w:rsidRPr="00BA77B8" w:rsidRDefault="003C10AD">
      <w:pPr>
        <w:rPr>
          <w:rFonts w:asciiTheme="majorBidi" w:hAnsiTheme="majorBidi" w:cstheme="majorBidi"/>
        </w:rPr>
      </w:pPr>
      <w:r w:rsidRPr="00BA77B8">
        <w:rPr>
          <w:rFonts w:asciiTheme="majorBidi" w:hAnsiTheme="majorBidi" w:cstheme="majorBidi"/>
          <w:noProof/>
        </w:rPr>
        <w:drawing>
          <wp:anchor distT="0" distB="0" distL="114300" distR="114300" simplePos="0" relativeHeight="251653632" behindDoc="0" locked="0" layoutInCell="1" allowOverlap="1" wp14:anchorId="3FEE69A4" wp14:editId="366C3641">
            <wp:simplePos x="0" y="0"/>
            <wp:positionH relativeFrom="column">
              <wp:posOffset>-1270</wp:posOffset>
            </wp:positionH>
            <wp:positionV relativeFrom="paragraph">
              <wp:posOffset>7620</wp:posOffset>
            </wp:positionV>
            <wp:extent cx="2864874" cy="4600574"/>
            <wp:effectExtent l="0" t="0" r="0" b="0"/>
            <wp:wrapNone/>
            <wp:docPr id="120401856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18562" name="Picture 1" descr="A screenshot of a computer program&#10;&#10;AI-generated content may be incorrect."/>
                    <pic:cNvPicPr/>
                  </pic:nvPicPr>
                  <pic:blipFill>
                    <a:blip r:embed="rId14"/>
                    <a:stretch>
                      <a:fillRect/>
                    </a:stretch>
                  </pic:blipFill>
                  <pic:spPr>
                    <a:xfrm>
                      <a:off x="0" y="0"/>
                      <a:ext cx="2864874" cy="4600574"/>
                    </a:xfrm>
                    <a:prstGeom prst="rect">
                      <a:avLst/>
                    </a:prstGeom>
                  </pic:spPr>
                </pic:pic>
              </a:graphicData>
            </a:graphic>
            <wp14:sizeRelH relativeFrom="margin">
              <wp14:pctWidth>0</wp14:pctWidth>
            </wp14:sizeRelH>
            <wp14:sizeRelV relativeFrom="margin">
              <wp14:pctHeight>0</wp14:pctHeight>
            </wp14:sizeRelV>
          </wp:anchor>
        </w:drawing>
      </w:r>
    </w:p>
    <w:p w14:paraId="555076E2" w14:textId="35D8DE1B" w:rsidR="003C10AD" w:rsidRPr="00BA77B8" w:rsidRDefault="003C10AD">
      <w:pPr>
        <w:rPr>
          <w:rFonts w:asciiTheme="majorBidi" w:hAnsiTheme="majorBidi" w:cstheme="majorBidi"/>
        </w:rPr>
      </w:pPr>
    </w:p>
    <w:sectPr w:rsidR="003C10AD" w:rsidRPr="00BA77B8" w:rsidSect="003C10A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3342956">
    <w:abstractNumId w:val="8"/>
  </w:num>
  <w:num w:numId="2" w16cid:durableId="538932883">
    <w:abstractNumId w:val="6"/>
  </w:num>
  <w:num w:numId="3" w16cid:durableId="1070882774">
    <w:abstractNumId w:val="5"/>
  </w:num>
  <w:num w:numId="4" w16cid:durableId="1672953202">
    <w:abstractNumId w:val="4"/>
  </w:num>
  <w:num w:numId="5" w16cid:durableId="937756425">
    <w:abstractNumId w:val="7"/>
  </w:num>
  <w:num w:numId="6" w16cid:durableId="1886525862">
    <w:abstractNumId w:val="3"/>
  </w:num>
  <w:num w:numId="7" w16cid:durableId="390350497">
    <w:abstractNumId w:val="2"/>
  </w:num>
  <w:num w:numId="8" w16cid:durableId="1408504104">
    <w:abstractNumId w:val="1"/>
  </w:num>
  <w:num w:numId="9" w16cid:durableId="1687172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10AD"/>
    <w:rsid w:val="003E0FEE"/>
    <w:rsid w:val="0041168D"/>
    <w:rsid w:val="00663939"/>
    <w:rsid w:val="00721561"/>
    <w:rsid w:val="0076214D"/>
    <w:rsid w:val="00845B91"/>
    <w:rsid w:val="00984CC8"/>
    <w:rsid w:val="009C26A6"/>
    <w:rsid w:val="00AA1D8D"/>
    <w:rsid w:val="00B2420D"/>
    <w:rsid w:val="00B47730"/>
    <w:rsid w:val="00BA77B8"/>
    <w:rsid w:val="00CB0664"/>
    <w:rsid w:val="00D135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2F1BAB"/>
  <w14:defaultImageDpi w14:val="300"/>
  <w15:docId w15:val="{DA827AC1-A227-4A92-9877-8EA43F992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315</Words>
  <Characters>1799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Haitham Amer</cp:lastModifiedBy>
  <cp:revision>12</cp:revision>
  <dcterms:created xsi:type="dcterms:W3CDTF">2013-12-23T23:15:00Z</dcterms:created>
  <dcterms:modified xsi:type="dcterms:W3CDTF">2025-09-03T19:22:00Z</dcterms:modified>
  <cp:category/>
</cp:coreProperties>
</file>